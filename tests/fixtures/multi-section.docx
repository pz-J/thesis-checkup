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第一节正文，已有自动页码。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第二节正文，没有自动页码。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第二节页脚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