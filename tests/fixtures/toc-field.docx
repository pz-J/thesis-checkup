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目录</w:t>
      </w:r>
    </w:p>
    <w:p>
      <w:r>
        <w:rPr>
          <w:sz w:val="21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1 绪论</w:t>
      </w:r>
    </w:p>
    <w:p>
      <w:r>
        <w:t>正文内容。</w:t>
      </w:r>
    </w:p>
    <w:p>
      <w:pPr>
        <w:pStyle w:val="Heading1"/>
      </w:pPr>
      <w:r>
        <w:t>2 结论</w:t>
      </w:r>
    </w:p>
    <w:p>
      <w:r>
        <w:t>结论内容。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